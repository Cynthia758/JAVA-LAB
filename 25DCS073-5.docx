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2FF7" w14:textId="77777777" w:rsidR="009A54BF" w:rsidRDefault="00F23490">
      <w:pPr>
        <w:jc w:val="center"/>
      </w:pPr>
      <w:r>
        <w:rPr>
          <w:b/>
          <w:bCs/>
          <w:sz w:val="30"/>
          <w:szCs w:val="30"/>
        </w:rPr>
        <w:t>PRACTICAL 5</w:t>
      </w:r>
    </w:p>
    <w:p w14:paraId="1CA42FF8" w14:textId="77777777" w:rsidR="009A54BF" w:rsidRDefault="00F23490">
      <w:r>
        <w:rPr>
          <w:b/>
          <w:bCs/>
          <w:sz w:val="26"/>
          <w:szCs w:val="26"/>
        </w:rPr>
        <w:t>PART A:</w:t>
      </w:r>
    </w:p>
    <w:p w14:paraId="1CA42FF9" w14:textId="77777777" w:rsidR="009A54BF" w:rsidRDefault="00F23490">
      <w:r>
        <w:rPr>
          <w:b/>
          <w:bCs/>
          <w:sz w:val="26"/>
          <w:szCs w:val="26"/>
        </w:rPr>
        <w:t>1. Shape Areas — Abstract Class and Polymorphism</w:t>
      </w:r>
    </w:p>
    <w:p w14:paraId="1CA42FFA" w14:textId="77777777" w:rsidR="009A54BF" w:rsidRDefault="00F23490">
      <w:r>
        <w:t xml:space="preserve">(a) Create an abstract class named Shape with an abstract method </w:t>
      </w:r>
      <w:proofErr w:type="gramStart"/>
      <w:r>
        <w:t>area(</w:t>
      </w:r>
      <w:proofErr w:type="gramEnd"/>
      <w:r>
        <w:t>).</w:t>
      </w:r>
    </w:p>
    <w:p w14:paraId="1CA42FFB" w14:textId="77777777" w:rsidR="009A54BF" w:rsidRDefault="00F23490">
      <w:r>
        <w:t xml:space="preserve">(b) Create three subclasses: Circle, Rectangle and Triangle. Each subclass should implement the </w:t>
      </w:r>
      <w:proofErr w:type="gramStart"/>
      <w:r>
        <w:t>area(</w:t>
      </w:r>
      <w:proofErr w:type="gramEnd"/>
      <w:r>
        <w:t>) method.</w:t>
      </w:r>
    </w:p>
    <w:p w14:paraId="1CA42FFC" w14:textId="77777777" w:rsidR="009A54BF" w:rsidRDefault="00F23490">
      <w:r>
        <w:t xml:space="preserve">(c)In main, create a mixed </w:t>
      </w:r>
      <w:proofErr w:type="gramStart"/>
      <w:r>
        <w:t>Shape[</w:t>
      </w:r>
      <w:proofErr w:type="gramEnd"/>
      <w:r>
        <w:t>] containing different shapes. Use one loop to print each area, calculate the running total and track the largest area.</w:t>
      </w:r>
    </w:p>
    <w:p w14:paraId="1CA42FFD" w14:textId="77777777" w:rsidR="009A54BF" w:rsidRDefault="00F23490">
      <w:r>
        <w:t>This demonstrates polymorphism because all objects are handled using the common Shape reference.</w:t>
      </w:r>
    </w:p>
    <w:p w14:paraId="1CA42FFE" w14:textId="77777777" w:rsidR="009A54BF" w:rsidRDefault="00F23490">
      <w:pPr>
        <w:rPr>
          <w:b/>
          <w:bCs/>
          <w:sz w:val="28"/>
          <w:u w:val="single"/>
        </w:rPr>
      </w:pPr>
      <w:r w:rsidRPr="001A09B8">
        <w:rPr>
          <w:b/>
          <w:bCs/>
          <w:sz w:val="28"/>
          <w:u w:val="single"/>
        </w:rPr>
        <w:t>Solution:</w:t>
      </w:r>
    </w:p>
    <w:p w14:paraId="0C0ABC8C" w14:textId="1354CBF1" w:rsidR="001A09B8" w:rsidRDefault="00512B30" w:rsidP="00937A14">
      <w:pPr>
        <w:jc w:val="center"/>
        <w:rPr>
          <w:b/>
          <w:bCs/>
          <w:sz w:val="28"/>
          <w:u w:val="single"/>
        </w:rPr>
      </w:pPr>
      <w:r w:rsidRPr="00937A14">
        <w:rPr>
          <w:b/>
          <w:bCs/>
          <w:noProof/>
          <w:sz w:val="28"/>
        </w:rPr>
        <w:drawing>
          <wp:inline distT="0" distB="0" distL="0" distR="0" wp14:anchorId="37208FCD" wp14:editId="40D93A56">
            <wp:extent cx="2984589" cy="5394960"/>
            <wp:effectExtent l="0" t="0" r="6350" b="0"/>
            <wp:docPr id="112677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0955" name="Picture 11267709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724" cy="54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14DD" w14:textId="67502756" w:rsidR="00937A14" w:rsidRDefault="00937A14" w:rsidP="00937A14">
      <w:pPr>
        <w:jc w:val="both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lastRenderedPageBreak/>
        <w:t>Output:</w:t>
      </w:r>
    </w:p>
    <w:p w14:paraId="2EFC7C92" w14:textId="248A529E" w:rsidR="00937A14" w:rsidRPr="001A09B8" w:rsidRDefault="009001B5" w:rsidP="009001B5">
      <w:pPr>
        <w:jc w:val="center"/>
        <w:rPr>
          <w:b/>
          <w:bCs/>
          <w:sz w:val="28"/>
          <w:u w:val="single"/>
        </w:rPr>
      </w:pPr>
      <w:r w:rsidRPr="009001B5">
        <w:rPr>
          <w:b/>
          <w:bCs/>
          <w:noProof/>
          <w:sz w:val="28"/>
        </w:rPr>
        <w:drawing>
          <wp:inline distT="0" distB="0" distL="0" distR="0" wp14:anchorId="69902FAB" wp14:editId="6FA21B62">
            <wp:extent cx="5662151" cy="1425063"/>
            <wp:effectExtent l="0" t="0" r="0" b="3810"/>
            <wp:docPr id="32817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0446" name="Picture 3281704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2EA0" w14:textId="77777777" w:rsidR="001A09B8" w:rsidRDefault="001A09B8"/>
    <w:p w14:paraId="1CA4300B" w14:textId="77777777" w:rsidR="009A54BF" w:rsidRDefault="00F23490">
      <w:r>
        <w:rPr>
          <w:b/>
          <w:bCs/>
          <w:sz w:val="26"/>
          <w:szCs w:val="26"/>
        </w:rPr>
        <w:t>2. Payroll — Abstract Employee and Polymorphism</w:t>
      </w:r>
    </w:p>
    <w:p w14:paraId="1CA4300C" w14:textId="77777777" w:rsidR="009A54BF" w:rsidRDefault="00F23490">
      <w:r>
        <w:t xml:space="preserve">(a) Create an abstract class named Employee with name, id and an abstract method </w:t>
      </w:r>
      <w:proofErr w:type="spellStart"/>
      <w:proofErr w:type="gramStart"/>
      <w:r>
        <w:t>monthlySalary</w:t>
      </w:r>
      <w:proofErr w:type="spellEnd"/>
      <w:r>
        <w:t>(</w:t>
      </w:r>
      <w:proofErr w:type="gramEnd"/>
      <w:r>
        <w:t>).</w:t>
      </w:r>
    </w:p>
    <w:p w14:paraId="1CA4300D" w14:textId="77777777" w:rsidR="009A54BF" w:rsidRDefault="00F23490">
      <w:r>
        <w:t xml:space="preserve">(b) Create </w:t>
      </w:r>
      <w:proofErr w:type="spellStart"/>
      <w:r>
        <w:t>FullTime</w:t>
      </w:r>
      <w:proofErr w:type="spellEnd"/>
      <w:r>
        <w:t xml:space="preserve"> (fixed salary), </w:t>
      </w:r>
      <w:proofErr w:type="spellStart"/>
      <w:r>
        <w:t>PartTime</w:t>
      </w:r>
      <w:proofErr w:type="spellEnd"/>
      <w:r>
        <w:t xml:space="preserve"> (hours × rate) and Intern (stipend). Each subclass constructor must call super(...) for the shared name and id.</w:t>
      </w:r>
    </w:p>
    <w:p w14:paraId="1CA4300E" w14:textId="77777777" w:rsidR="009A54BF" w:rsidRDefault="00F23490">
      <w:r>
        <w:t xml:space="preserve">(c) In main, create a mixed </w:t>
      </w:r>
      <w:proofErr w:type="gramStart"/>
      <w:r>
        <w:t>Employee[</w:t>
      </w:r>
      <w:proofErr w:type="gramEnd"/>
      <w:r>
        <w:t xml:space="preserve">] and use a loop to print each salary, calculate the total salary and use </w:t>
      </w:r>
      <w:proofErr w:type="spellStart"/>
      <w:r>
        <w:t>instanceof</w:t>
      </w:r>
      <w:proofErr w:type="spellEnd"/>
      <w:r>
        <w:t xml:space="preserve"> to print a special note for interns.</w:t>
      </w:r>
    </w:p>
    <w:p w14:paraId="1CA4300F" w14:textId="77777777" w:rsidR="009A54BF" w:rsidRPr="009001B5" w:rsidRDefault="00F23490">
      <w:pPr>
        <w:rPr>
          <w:b/>
          <w:bCs/>
          <w:sz w:val="28"/>
          <w:u w:val="single"/>
        </w:rPr>
      </w:pPr>
      <w:r w:rsidRPr="009001B5">
        <w:rPr>
          <w:b/>
          <w:bCs/>
          <w:sz w:val="28"/>
          <w:u w:val="single"/>
        </w:rPr>
        <w:t>Solution:</w:t>
      </w:r>
    </w:p>
    <w:p w14:paraId="1CA4301F" w14:textId="28CA98F1" w:rsidR="009A54BF" w:rsidRDefault="00A42019" w:rsidP="00A42019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7F5A2B31" wp14:editId="3584CA52">
            <wp:extent cx="4415691" cy="6491506"/>
            <wp:effectExtent l="0" t="0" r="4445" b="5080"/>
            <wp:docPr id="1703718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8719" name="Picture 17037187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551" cy="65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6219" w14:textId="7B14DA15" w:rsidR="00A42019" w:rsidRDefault="00D53FF2" w:rsidP="00A42019">
      <w:pPr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Output:</w:t>
      </w:r>
    </w:p>
    <w:p w14:paraId="054217F0" w14:textId="2D446DA4" w:rsidR="00D53FF2" w:rsidRPr="00D53FF2" w:rsidRDefault="006F70D0" w:rsidP="006F70D0">
      <w:pPr>
        <w:jc w:val="center"/>
        <w:rPr>
          <w:b/>
          <w:bCs/>
          <w:sz w:val="28"/>
          <w:szCs w:val="26"/>
          <w:u w:val="single"/>
        </w:rPr>
      </w:pPr>
      <w:r w:rsidRPr="006F70D0">
        <w:rPr>
          <w:b/>
          <w:bCs/>
          <w:noProof/>
          <w:sz w:val="28"/>
          <w:szCs w:val="26"/>
        </w:rPr>
        <w:drawing>
          <wp:inline distT="0" distB="0" distL="0" distR="0" wp14:anchorId="352EF93B" wp14:editId="5FE9C921">
            <wp:extent cx="5075360" cy="1226926"/>
            <wp:effectExtent l="0" t="0" r="0" b="0"/>
            <wp:docPr id="5941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35" name="Picture 59413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3020" w14:textId="77777777" w:rsidR="009A54BF" w:rsidRDefault="00F23490">
      <w:r>
        <w:rPr>
          <w:b/>
          <w:bCs/>
          <w:sz w:val="26"/>
          <w:szCs w:val="26"/>
        </w:rPr>
        <w:lastRenderedPageBreak/>
        <w:t>3. (For Advanced Learners – home) Media Late Fee</w:t>
      </w:r>
    </w:p>
    <w:p w14:paraId="1CA43021" w14:textId="77777777" w:rsidR="009A54BF" w:rsidRDefault="00F23490">
      <w:r>
        <w:t>Model different media types where each type calculates its late fee differently. Book charges ₹2 per late day, DVD charges ₹5 per late day and Magazine charges ₹3 per late day.</w:t>
      </w:r>
    </w:p>
    <w:p w14:paraId="1CA43022" w14:textId="77777777" w:rsidR="009A54BF" w:rsidRDefault="00F23490">
      <w:r>
        <w:t xml:space="preserve">Create an abstract Media class with an abstract </w:t>
      </w:r>
      <w:proofErr w:type="spellStart"/>
      <w:proofErr w:type="gramStart"/>
      <w:r>
        <w:t>lateFee</w:t>
      </w:r>
      <w:proofErr w:type="spellEnd"/>
      <w:r>
        <w:t>(</w:t>
      </w:r>
      <w:proofErr w:type="gramEnd"/>
      <w:r>
        <w:t xml:space="preserve">) method. Store different media objects in a </w:t>
      </w:r>
      <w:proofErr w:type="gramStart"/>
      <w:r>
        <w:t>Media[</w:t>
      </w:r>
      <w:proofErr w:type="gramEnd"/>
      <w:r>
        <w:t>] and calculate the total late fee using polymorphism.</w:t>
      </w:r>
    </w:p>
    <w:p w14:paraId="1CA43023" w14:textId="77777777" w:rsidR="009A54BF" w:rsidRDefault="00F23490">
      <w:pPr>
        <w:rPr>
          <w:b/>
          <w:bCs/>
          <w:sz w:val="28"/>
          <w:u w:val="single"/>
        </w:rPr>
      </w:pPr>
      <w:r w:rsidRPr="006F70D0">
        <w:rPr>
          <w:b/>
          <w:bCs/>
          <w:sz w:val="28"/>
          <w:u w:val="single"/>
        </w:rPr>
        <w:t>Solution:</w:t>
      </w:r>
    </w:p>
    <w:p w14:paraId="4C9201EE" w14:textId="5922E7F6" w:rsidR="00597827" w:rsidRPr="006F70D0" w:rsidRDefault="00597827" w:rsidP="00597827">
      <w:pPr>
        <w:jc w:val="center"/>
        <w:rPr>
          <w:b/>
          <w:bCs/>
          <w:sz w:val="28"/>
          <w:u w:val="single"/>
        </w:rPr>
      </w:pPr>
      <w:r w:rsidRPr="00597827">
        <w:rPr>
          <w:b/>
          <w:bCs/>
          <w:noProof/>
          <w:sz w:val="28"/>
        </w:rPr>
        <w:drawing>
          <wp:inline distT="0" distB="0" distL="0" distR="0" wp14:anchorId="2B29A73A" wp14:editId="613EC029">
            <wp:extent cx="3490262" cy="5852667"/>
            <wp:effectExtent l="0" t="0" r="0" b="0"/>
            <wp:docPr id="46970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0313" name="Picture 469703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3030" w14:textId="5336B24D" w:rsidR="009A54BF" w:rsidRDefault="002B4452">
      <w:pPr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Output:</w:t>
      </w:r>
    </w:p>
    <w:p w14:paraId="32CD6CB1" w14:textId="1539BD89" w:rsidR="00597827" w:rsidRPr="00C053EB" w:rsidRDefault="00C053EB" w:rsidP="00C053EB">
      <w:pPr>
        <w:jc w:val="center"/>
        <w:rPr>
          <w:b/>
          <w:bCs/>
          <w:sz w:val="28"/>
          <w:szCs w:val="26"/>
        </w:rPr>
      </w:pPr>
      <w:r>
        <w:rPr>
          <w:b/>
          <w:bCs/>
          <w:noProof/>
          <w:sz w:val="28"/>
          <w:szCs w:val="26"/>
        </w:rPr>
        <w:lastRenderedPageBreak/>
        <w:drawing>
          <wp:inline distT="0" distB="0" distL="0" distR="0" wp14:anchorId="3D74EA91" wp14:editId="7FD6BFF0">
            <wp:extent cx="5006774" cy="1265030"/>
            <wp:effectExtent l="0" t="0" r="3810" b="0"/>
            <wp:docPr id="1351986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86667" name="Picture 135198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087">
        <w:rPr>
          <w:b/>
          <w:bCs/>
          <w:sz w:val="28"/>
          <w:szCs w:val="26"/>
        </w:rPr>
        <w:t>s</w:t>
      </w:r>
    </w:p>
    <w:p w14:paraId="19DBB64B" w14:textId="77777777" w:rsidR="002B4452" w:rsidRPr="002B4452" w:rsidRDefault="002B4452">
      <w:pPr>
        <w:rPr>
          <w:b/>
          <w:bCs/>
          <w:sz w:val="28"/>
          <w:szCs w:val="26"/>
          <w:u w:val="single"/>
        </w:rPr>
      </w:pPr>
    </w:p>
    <w:p w14:paraId="1CA43045" w14:textId="78E96172" w:rsidR="009A54BF" w:rsidRDefault="00362DCE">
      <w:pPr>
        <w:spacing w:after="0"/>
        <w:ind w:left="288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Key Questions:</w:t>
      </w:r>
    </w:p>
    <w:p w14:paraId="0577DB41" w14:textId="77777777" w:rsidR="00362DCE" w:rsidRDefault="00362DCE">
      <w:pPr>
        <w:spacing w:after="0"/>
        <w:ind w:left="288"/>
        <w:rPr>
          <w:b/>
          <w:bCs/>
          <w:sz w:val="28"/>
          <w:szCs w:val="26"/>
          <w:u w:val="single"/>
        </w:rPr>
      </w:pPr>
    </w:p>
    <w:p w14:paraId="38F1E523" w14:textId="24E36CAB" w:rsidR="00362DCE" w:rsidRPr="0059591B" w:rsidRDefault="00362DCE" w:rsidP="0059591B">
      <w:pPr>
        <w:pStyle w:val="ListParagraph"/>
        <w:numPr>
          <w:ilvl w:val="0"/>
          <w:numId w:val="7"/>
        </w:numPr>
        <w:spacing w:after="0"/>
        <w:rPr>
          <w:b/>
          <w:bCs/>
          <w:sz w:val="28"/>
        </w:rPr>
      </w:pPr>
      <w:r w:rsidRPr="00362DCE">
        <w:rPr>
          <w:b/>
          <w:bCs/>
          <w:sz w:val="28"/>
        </w:rPr>
        <w:t>What is the difference between an abstract class and a concrete class?</w:t>
      </w:r>
      <w:r w:rsidR="0059591B" w:rsidRPr="0059591B">
        <w:rPr>
          <w:sz w:val="24"/>
        </w:rPr>
        <w:br/>
        <w:t xml:space="preserve">An </w:t>
      </w:r>
      <w:r w:rsidR="0059591B" w:rsidRPr="0059591B">
        <w:rPr>
          <w:b/>
          <w:bCs/>
          <w:sz w:val="24"/>
        </w:rPr>
        <w:t>abstract class</w:t>
      </w:r>
      <w:r w:rsidR="0059591B" w:rsidRPr="0059591B">
        <w:rPr>
          <w:sz w:val="24"/>
        </w:rPr>
        <w:t xml:space="preserve"> cannot be instantiated and may contain abstract methods. A </w:t>
      </w:r>
      <w:r w:rsidR="0059591B" w:rsidRPr="0059591B">
        <w:rPr>
          <w:b/>
          <w:bCs/>
          <w:sz w:val="24"/>
        </w:rPr>
        <w:t>concrete class</w:t>
      </w:r>
      <w:r w:rsidR="0059591B" w:rsidRPr="0059591B">
        <w:rPr>
          <w:sz w:val="24"/>
        </w:rPr>
        <w:t xml:space="preserve"> can be instantiated and provides implementations for its methods.</w:t>
      </w:r>
    </w:p>
    <w:p w14:paraId="3BB25146" w14:textId="77777777" w:rsidR="0059591B" w:rsidRPr="0059591B" w:rsidRDefault="0059591B" w:rsidP="00362DCE">
      <w:pPr>
        <w:pStyle w:val="ListParagraph"/>
        <w:spacing w:after="0"/>
        <w:ind w:left="648"/>
        <w:rPr>
          <w:sz w:val="24"/>
        </w:rPr>
      </w:pPr>
    </w:p>
    <w:p w14:paraId="00835150" w14:textId="67CD4391" w:rsidR="00362DCE" w:rsidRPr="0059591B" w:rsidRDefault="00362DCE" w:rsidP="0059591B">
      <w:pPr>
        <w:pStyle w:val="ListParagraph"/>
        <w:numPr>
          <w:ilvl w:val="0"/>
          <w:numId w:val="7"/>
        </w:numPr>
        <w:spacing w:after="0"/>
        <w:rPr>
          <w:b/>
          <w:bCs/>
          <w:sz w:val="28"/>
        </w:rPr>
      </w:pPr>
      <w:r w:rsidRPr="0059591B">
        <w:rPr>
          <w:b/>
          <w:bCs/>
          <w:sz w:val="28"/>
        </w:rPr>
        <w:t>What is dynamic method dispatch (run-time polymorphism)?</w:t>
      </w:r>
    </w:p>
    <w:p w14:paraId="5A9D8391" w14:textId="48C15228" w:rsidR="0059591B" w:rsidRDefault="0059591B" w:rsidP="0059591B">
      <w:pPr>
        <w:pStyle w:val="ListParagraph"/>
        <w:spacing w:after="0"/>
        <w:ind w:left="648"/>
        <w:rPr>
          <w:sz w:val="24"/>
        </w:rPr>
      </w:pPr>
      <w:r w:rsidRPr="0059591B">
        <w:rPr>
          <w:sz w:val="24"/>
        </w:rPr>
        <w:t xml:space="preserve">It is the mechanism where the </w:t>
      </w:r>
      <w:r w:rsidRPr="0059591B">
        <w:rPr>
          <w:b/>
          <w:bCs/>
          <w:sz w:val="24"/>
        </w:rPr>
        <w:t>method to be executed is determined at runtime</w:t>
      </w:r>
      <w:r w:rsidRPr="0059591B">
        <w:rPr>
          <w:sz w:val="24"/>
        </w:rPr>
        <w:t xml:space="preserve"> based on the actual object, enabling </w:t>
      </w:r>
      <w:r w:rsidRPr="0059591B">
        <w:rPr>
          <w:b/>
          <w:bCs/>
          <w:sz w:val="24"/>
        </w:rPr>
        <w:t>run-time polymorphism</w:t>
      </w:r>
      <w:r w:rsidRPr="0059591B">
        <w:rPr>
          <w:sz w:val="24"/>
        </w:rPr>
        <w:t>.</w:t>
      </w:r>
    </w:p>
    <w:p w14:paraId="76980FDA" w14:textId="77777777" w:rsidR="0059591B" w:rsidRPr="0059591B" w:rsidRDefault="0059591B" w:rsidP="0059591B">
      <w:pPr>
        <w:pStyle w:val="ListParagraph"/>
        <w:spacing w:after="0"/>
        <w:ind w:left="648"/>
        <w:rPr>
          <w:sz w:val="24"/>
        </w:rPr>
      </w:pPr>
    </w:p>
    <w:p w14:paraId="74FAD630" w14:textId="726F5258" w:rsidR="00362DCE" w:rsidRPr="00C90BFE" w:rsidRDefault="00362DCE" w:rsidP="00C90BFE">
      <w:pPr>
        <w:pStyle w:val="ListParagraph"/>
        <w:numPr>
          <w:ilvl w:val="0"/>
          <w:numId w:val="7"/>
        </w:numPr>
        <w:spacing w:after="0"/>
        <w:rPr>
          <w:b/>
          <w:bCs/>
          <w:sz w:val="28"/>
        </w:rPr>
      </w:pPr>
      <w:r w:rsidRPr="00C90BFE">
        <w:rPr>
          <w:b/>
          <w:bCs/>
          <w:sz w:val="28"/>
        </w:rPr>
        <w:t>What does the super keyword do in a subclass constructor?</w:t>
      </w:r>
    </w:p>
    <w:p w14:paraId="7F8D7FDE" w14:textId="3EFC777A" w:rsidR="00C90BFE" w:rsidRPr="00C90BFE" w:rsidRDefault="00C90BFE" w:rsidP="00C90BFE">
      <w:pPr>
        <w:pStyle w:val="ListParagraph"/>
        <w:spacing w:after="0"/>
        <w:ind w:left="648"/>
        <w:rPr>
          <w:sz w:val="24"/>
        </w:rPr>
      </w:pPr>
      <w:proofErr w:type="gramStart"/>
      <w:r w:rsidRPr="00C90BFE">
        <w:rPr>
          <w:sz w:val="24"/>
        </w:rPr>
        <w:t>super(</w:t>
      </w:r>
      <w:proofErr w:type="gramEnd"/>
      <w:r w:rsidRPr="00C90BFE">
        <w:rPr>
          <w:sz w:val="24"/>
        </w:rPr>
        <w:t xml:space="preserve">) calls the </w:t>
      </w:r>
      <w:r w:rsidRPr="00C90BFE">
        <w:rPr>
          <w:b/>
          <w:bCs/>
          <w:sz w:val="24"/>
        </w:rPr>
        <w:t>constructor of the parent class</w:t>
      </w:r>
      <w:r w:rsidRPr="00C90BFE">
        <w:rPr>
          <w:sz w:val="24"/>
        </w:rPr>
        <w:t>. It is usually the first statement in a subclass constructor and initializes the inherited part of the object.</w:t>
      </w:r>
    </w:p>
    <w:sectPr w:rsidR="00C90BFE" w:rsidRPr="00C90BFE" w:rsidSect="00435C89">
      <w:headerReference w:type="default" r:id="rId14"/>
      <w:footerReference w:type="default" r:id="rId15"/>
      <w:pgSz w:w="12240" w:h="15840"/>
      <w:pgMar w:top="936" w:right="1080" w:bottom="936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BF15B" w14:textId="77777777" w:rsidR="00FE47DB" w:rsidRDefault="00FE47DB">
      <w:pPr>
        <w:spacing w:after="0" w:line="240" w:lineRule="auto"/>
      </w:pPr>
      <w:r>
        <w:separator/>
      </w:r>
    </w:p>
  </w:endnote>
  <w:endnote w:type="continuationSeparator" w:id="0">
    <w:p w14:paraId="749EAC49" w14:textId="77777777" w:rsidR="00FE47DB" w:rsidRDefault="00FE4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DD2C68-93CF-4A2D-9FB2-A3898FFF1EE8}"/>
    <w:embedBold r:id="rId2" w:fontKey="{59C7DB8A-CF3F-4E12-A6DD-31FC8D81B69D}"/>
    <w:embedItalic r:id="rId3" w:fontKey="{2BC116F0-5F24-477A-8E07-7015C384B7CD}"/>
    <w:embedBoldItalic r:id="rId4" w:fontKey="{566FE214-3154-43ED-95E6-7111736345E9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683AA82-04B0-4DDC-975A-24A9FC89B5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43050" w14:textId="11B7E85C" w:rsidR="009A54BF" w:rsidRDefault="00F23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 | 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827D0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A95DF" w14:textId="77777777" w:rsidR="00FE47DB" w:rsidRDefault="00FE47DB">
      <w:pPr>
        <w:spacing w:after="0" w:line="240" w:lineRule="auto"/>
      </w:pPr>
      <w:r>
        <w:separator/>
      </w:r>
    </w:p>
  </w:footnote>
  <w:footnote w:type="continuationSeparator" w:id="0">
    <w:p w14:paraId="0E59D2A8" w14:textId="77777777" w:rsidR="00FE47DB" w:rsidRDefault="00FE4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4304E" w14:textId="6173E391" w:rsidR="009A54BF" w:rsidRDefault="00F23490">
    <w:r>
      <w:rPr>
        <w:b/>
        <w:bCs/>
      </w:rPr>
      <w:t>CEUE203: Object Oriented Programming                                                                             25D</w:t>
    </w:r>
    <w:r w:rsidR="00C827D0">
      <w:rPr>
        <w:b/>
        <w:bCs/>
      </w:rPr>
      <w:t>CS073</w:t>
    </w:r>
  </w:p>
  <w:p w14:paraId="1CA4304F" w14:textId="77777777" w:rsidR="009A54BF" w:rsidRDefault="009A54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B7D97"/>
    <w:multiLevelType w:val="hybridMultilevel"/>
    <w:tmpl w:val="DF7A0712"/>
    <w:lvl w:ilvl="0" w:tplc="2B48ADD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61D02514"/>
    <w:multiLevelType w:val="multilevel"/>
    <w:tmpl w:val="77CC2A7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16705350">
    <w:abstractNumId w:val="1"/>
  </w:num>
  <w:num w:numId="2" w16cid:durableId="12790722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37932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7485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04774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89033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564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4BF"/>
    <w:rsid w:val="001A09B8"/>
    <w:rsid w:val="002B4452"/>
    <w:rsid w:val="00362DCE"/>
    <w:rsid w:val="00435C89"/>
    <w:rsid w:val="00512B30"/>
    <w:rsid w:val="0059591B"/>
    <w:rsid w:val="00597827"/>
    <w:rsid w:val="006F70D0"/>
    <w:rsid w:val="00801A72"/>
    <w:rsid w:val="009001B5"/>
    <w:rsid w:val="00925087"/>
    <w:rsid w:val="00937A14"/>
    <w:rsid w:val="009A54BF"/>
    <w:rsid w:val="00A42019"/>
    <w:rsid w:val="00C053EB"/>
    <w:rsid w:val="00C827D0"/>
    <w:rsid w:val="00C90BFE"/>
    <w:rsid w:val="00CA4CA4"/>
    <w:rsid w:val="00CB0817"/>
    <w:rsid w:val="00D53FF2"/>
    <w:rsid w:val="00F23490"/>
    <w:rsid w:val="00FE47DB"/>
    <w:rsid w:val="00FF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2FF7"/>
  <w15:docId w15:val="{2EDB1138-A256-44C8-A2E8-D49848CC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iwAZU4DfqM3ssti6nC9+MQtxhw==">CgMxLjA4AHIhMU4xY0UxZ3FhOFNUZUlzXzVzbmNkREhRVWVhdWV3aUFC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Vaidehi Parmar</cp:lastModifiedBy>
  <cp:revision>19</cp:revision>
  <dcterms:created xsi:type="dcterms:W3CDTF">2013-12-23T23:15:00Z</dcterms:created>
  <dcterms:modified xsi:type="dcterms:W3CDTF">2026-10-06T08:19:00Z</dcterms:modified>
</cp:coreProperties>
</file>